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E83C" w14:textId="77777777" w:rsidR="001E3E34" w:rsidRDefault="001B5C4F">
      <w:pPr>
        <w:jc w:val="center"/>
      </w:pPr>
      <w:r>
        <w:rPr>
          <w:b/>
          <w:sz w:val="32"/>
        </w:rPr>
        <w:t>LAPORAN KUIS FORMATIF 12</w:t>
      </w:r>
    </w:p>
    <w:p w14:paraId="6F581886" w14:textId="5FF63E7A" w:rsidR="001E3E34" w:rsidRDefault="001B5C4F">
      <w:pPr>
        <w:jc w:val="center"/>
      </w:pPr>
      <w:r>
        <w:rPr>
          <w:i/>
        </w:rPr>
        <w:t>Materi: Fungsi, Parameter, Return Value, dan Scope dalam Python</w:t>
      </w:r>
    </w:p>
    <w:p w14:paraId="21B1BDD3" w14:textId="77777777" w:rsidR="001E3E34" w:rsidRDefault="001B5C4F">
      <w:pPr>
        <w:spacing w:after="60"/>
      </w:pPr>
      <w:r>
        <w:rPr>
          <w:b/>
        </w:rPr>
        <w:t xml:space="preserve">Nama : </w:t>
      </w:r>
      <w:r>
        <w:t>Rahma Aliya</w:t>
      </w:r>
    </w:p>
    <w:p w14:paraId="3ACC05EB" w14:textId="77777777" w:rsidR="001E3E34" w:rsidRDefault="001B5C4F">
      <w:pPr>
        <w:spacing w:after="60"/>
      </w:pPr>
      <w:r>
        <w:rPr>
          <w:b/>
        </w:rPr>
        <w:t xml:space="preserve">Kelas : </w:t>
      </w:r>
      <w:r>
        <w:t>3F</w:t>
      </w:r>
    </w:p>
    <w:p w14:paraId="400BE00A" w14:textId="71E07417" w:rsidR="001E3E34" w:rsidRDefault="001B5C4F">
      <w:pPr>
        <w:spacing w:after="60"/>
      </w:pPr>
      <w:proofErr w:type="gramStart"/>
      <w:r>
        <w:rPr>
          <w:b/>
        </w:rPr>
        <w:t>NIM :</w:t>
      </w:r>
      <w:proofErr w:type="gramEnd"/>
      <w:r>
        <w:rPr>
          <w:b/>
        </w:rPr>
        <w:t xml:space="preserve"> </w:t>
      </w:r>
      <w:r w:rsidR="006502A9">
        <w:t>2225250103</w:t>
      </w:r>
    </w:p>
    <w:p w14:paraId="229EA70B" w14:textId="77777777" w:rsidR="001E3E34" w:rsidRDefault="001B5C4F">
      <w:pPr>
        <w:spacing w:after="60"/>
      </w:pPr>
      <w:r>
        <w:rPr>
          <w:b/>
        </w:rPr>
        <w:t xml:space="preserve">Mata </w:t>
      </w:r>
      <w:proofErr w:type="gramStart"/>
      <w:r>
        <w:rPr>
          <w:b/>
        </w:rPr>
        <w:t>Kuliah :</w:t>
      </w:r>
      <w:proofErr w:type="gramEnd"/>
      <w:r>
        <w:rPr>
          <w:b/>
        </w:rPr>
        <w:t xml:space="preserve"> </w:t>
      </w:r>
      <w:r>
        <w:t>Algoritma dan Pemrograman</w:t>
      </w:r>
    </w:p>
    <w:p w14:paraId="3B7B0872" w14:textId="77777777" w:rsidR="001E3E34" w:rsidRDefault="001B5C4F">
      <w:r>
        <w:rPr>
          <w:b/>
        </w:rPr>
        <w:t>A. Jawaban Kuis Formatif</w:t>
      </w:r>
    </w:p>
    <w:p w14:paraId="79FFC0C5" w14:textId="77777777" w:rsidR="001E3E34" w:rsidRDefault="001B5C4F">
      <w:pPr>
        <w:spacing w:before="120" w:after="40"/>
      </w:pPr>
      <w:r>
        <w:rPr>
          <w:b/>
        </w:rPr>
        <w:t>1. Apa fungsi kata kunci def dalam Python?</w:t>
      </w:r>
    </w:p>
    <w:p w14:paraId="63935115" w14:textId="47E2A58F" w:rsidR="001E3E34" w:rsidRDefault="006502A9">
      <w:pPr>
        <w:spacing w:after="80"/>
        <w:ind w:left="360"/>
      </w:pPr>
      <w:r>
        <w:t xml:space="preserve">Jawab: </w:t>
      </w:r>
      <w:r w:rsidR="001B5C4F">
        <w:t xml:space="preserve">Kata </w:t>
      </w:r>
      <w:proofErr w:type="spellStart"/>
      <w:r w:rsidR="001B5C4F">
        <w:t>kunci</w:t>
      </w:r>
      <w:proofErr w:type="spellEnd"/>
      <w:r w:rsidR="001B5C4F">
        <w:t xml:space="preserve"> def </w:t>
      </w:r>
      <w:proofErr w:type="spellStart"/>
      <w:r w:rsidR="001B5C4F">
        <w:t>digunakan</w:t>
      </w:r>
      <w:proofErr w:type="spellEnd"/>
      <w:r w:rsidR="001B5C4F">
        <w:t xml:space="preserve"> </w:t>
      </w:r>
      <w:proofErr w:type="spellStart"/>
      <w:r w:rsidR="001B5C4F">
        <w:t>untuk</w:t>
      </w:r>
      <w:proofErr w:type="spellEnd"/>
      <w:r w:rsidR="001B5C4F">
        <w:t xml:space="preserve"> mendefinisikan atau membuat sebuah fungsi. Fungsi tersebut dapat dipanggil ketika diperlukan.</w:t>
      </w:r>
    </w:p>
    <w:p w14:paraId="259A74DD" w14:textId="77777777" w:rsidR="001E3E34" w:rsidRDefault="001B5C4F">
      <w:pPr>
        <w:spacing w:before="120" w:after="40"/>
      </w:pPr>
      <w:r>
        <w:rPr>
          <w:b/>
        </w:rPr>
        <w:t>2. Apa perbedaan parameter dan argumen?</w:t>
      </w:r>
    </w:p>
    <w:p w14:paraId="3181FAC8" w14:textId="537B69DD" w:rsidR="001E3E34" w:rsidRDefault="006502A9">
      <w:pPr>
        <w:spacing w:after="80"/>
        <w:ind w:left="360"/>
      </w:pPr>
      <w:r>
        <w:t xml:space="preserve">Jawab: </w:t>
      </w:r>
      <w:r w:rsidR="001B5C4F">
        <w:t xml:space="preserve">Parameter </w:t>
      </w:r>
      <w:proofErr w:type="spellStart"/>
      <w:r w:rsidR="001B5C4F">
        <w:t>adalah</w:t>
      </w:r>
      <w:proofErr w:type="spellEnd"/>
      <w:r w:rsidR="001B5C4F">
        <w:t xml:space="preserve"> nama </w:t>
      </w:r>
      <w:proofErr w:type="spellStart"/>
      <w:r w:rsidR="001B5C4F">
        <w:t>variabel</w:t>
      </w:r>
      <w:proofErr w:type="spellEnd"/>
      <w:r w:rsidR="001B5C4F">
        <w:t xml:space="preserve"> pada definisi fungsi yang menerima data. Argumen adalah nilai yang diberikan ketika fungsi dipanggil. Contohnya, pada luas_persegi_panjang(p, l), p dan l adalah parameter; pada luas_persegi_panjang(8, 5), 8 dan 5 adalah argumen.</w:t>
      </w:r>
    </w:p>
    <w:p w14:paraId="627EA2D8" w14:textId="77777777" w:rsidR="001E3E34" w:rsidRDefault="001B5C4F">
      <w:pPr>
        <w:spacing w:before="120" w:after="40"/>
      </w:pPr>
      <w:r>
        <w:rPr>
          <w:b/>
        </w:rPr>
        <w:t>3. Kapan return lebih tepat daripada print?</w:t>
      </w:r>
    </w:p>
    <w:p w14:paraId="2F3A30A8" w14:textId="39DA12A0" w:rsidR="001E3E34" w:rsidRDefault="006502A9">
      <w:pPr>
        <w:spacing w:after="80"/>
        <w:ind w:left="360"/>
      </w:pPr>
      <w:r>
        <w:t xml:space="preserve">Jawab: </w:t>
      </w:r>
      <w:r w:rsidR="001B5C4F">
        <w:t xml:space="preserve">return </w:t>
      </w:r>
      <w:proofErr w:type="spellStart"/>
      <w:r w:rsidR="001B5C4F">
        <w:t>lebih</w:t>
      </w:r>
      <w:proofErr w:type="spellEnd"/>
      <w:r w:rsidR="001B5C4F">
        <w:t xml:space="preserve"> </w:t>
      </w:r>
      <w:proofErr w:type="spellStart"/>
      <w:r w:rsidR="001B5C4F">
        <w:t>tepat</w:t>
      </w:r>
      <w:proofErr w:type="spellEnd"/>
      <w:r w:rsidR="001B5C4F">
        <w:t xml:space="preserve"> </w:t>
      </w:r>
      <w:proofErr w:type="spellStart"/>
      <w:r w:rsidR="001B5C4F">
        <w:t>ketika</w:t>
      </w:r>
      <w:proofErr w:type="spellEnd"/>
      <w:r w:rsidR="001B5C4F">
        <w:t xml:space="preserve"> hasil perlu dikirim kembali agar dapat disimpan dalam variabel atau digunakan dalam perhitungan lain. print hanya menampilkan informasi ke layar.</w:t>
      </w:r>
    </w:p>
    <w:p w14:paraId="66695DFE" w14:textId="77777777" w:rsidR="001E3E34" w:rsidRDefault="001B5C4F">
      <w:pPr>
        <w:spacing w:before="120" w:after="40"/>
      </w:pPr>
      <w:r>
        <w:rPr>
          <w:b/>
        </w:rPr>
        <w:t>4. Apa nilai variabel x pada kode x = kuadrat(4) jika kuadrat mengembalikan x*x?</w:t>
      </w:r>
    </w:p>
    <w:p w14:paraId="7347C59E" w14:textId="0D8AEAFF" w:rsidR="001E3E34" w:rsidRDefault="006502A9">
      <w:pPr>
        <w:spacing w:after="80"/>
        <w:ind w:left="360"/>
      </w:pPr>
      <w:r>
        <w:t xml:space="preserve">Jawab: </w:t>
      </w:r>
      <w:r w:rsidR="001B5C4F">
        <w:t xml:space="preserve">Nilai </w:t>
      </w:r>
      <w:proofErr w:type="spellStart"/>
      <w:r w:rsidR="001B5C4F">
        <w:t>variabel</w:t>
      </w:r>
      <w:proofErr w:type="spellEnd"/>
      <w:r w:rsidR="001B5C4F">
        <w:t xml:space="preserve"> x </w:t>
      </w:r>
      <w:proofErr w:type="spellStart"/>
      <w:r w:rsidR="001B5C4F">
        <w:t>adalah</w:t>
      </w:r>
      <w:proofErr w:type="spellEnd"/>
      <w:r w:rsidR="001B5C4F">
        <w:t xml:space="preserve"> 16, karena fungsi menghitung 4 × 4 dan mengembalikan hasilnya.</w:t>
      </w:r>
    </w:p>
    <w:p w14:paraId="23753144" w14:textId="77777777" w:rsidR="001E3E34" w:rsidRDefault="001B5C4F">
      <w:pPr>
        <w:spacing w:before="120" w:after="40"/>
      </w:pPr>
      <w:r>
        <w:rPr>
          <w:b/>
        </w:rPr>
        <w:t>5. Mengapa variabel lokal sebaiknya tidak bergantung pada perubahan dari luar fungsi?</w:t>
      </w:r>
    </w:p>
    <w:p w14:paraId="61EFC2B6" w14:textId="5C1C93CA" w:rsidR="001E3E34" w:rsidRDefault="006502A9">
      <w:pPr>
        <w:spacing w:after="80"/>
        <w:ind w:left="360"/>
      </w:pPr>
      <w:r>
        <w:t xml:space="preserve">Jawab: </w:t>
      </w:r>
      <w:proofErr w:type="spellStart"/>
      <w:r w:rsidR="001B5C4F">
        <w:t>Variabel</w:t>
      </w:r>
      <w:proofErr w:type="spellEnd"/>
      <w:r w:rsidR="001B5C4F">
        <w:t xml:space="preserve"> </w:t>
      </w:r>
      <w:proofErr w:type="spellStart"/>
      <w:r w:rsidR="001B5C4F">
        <w:t>lokal</w:t>
      </w:r>
      <w:proofErr w:type="spellEnd"/>
      <w:r w:rsidR="001B5C4F">
        <w:t xml:space="preserve"> </w:t>
      </w:r>
      <w:proofErr w:type="spellStart"/>
      <w:r w:rsidR="001B5C4F">
        <w:t>membatasi</w:t>
      </w:r>
      <w:proofErr w:type="spellEnd"/>
      <w:r w:rsidR="001B5C4F">
        <w:t xml:space="preserve"> proses di </w:t>
      </w:r>
      <w:proofErr w:type="spellStart"/>
      <w:r w:rsidR="001B5C4F">
        <w:t>dalam</w:t>
      </w:r>
      <w:proofErr w:type="spellEnd"/>
      <w:r w:rsidR="001B5C4F">
        <w:t xml:space="preserve"> fungsi sehingga perubahan dari bagian program lain tidak mudah memengaruhinya. Hal ini membuat fungsi lebih jelas dan mudah diuji.</w:t>
      </w:r>
    </w:p>
    <w:p w14:paraId="460DA51F" w14:textId="77777777" w:rsidR="001E3E34" w:rsidRDefault="001B5C4F">
      <w:pPr>
        <w:spacing w:before="120" w:after="40"/>
      </w:pPr>
      <w:r>
        <w:rPr>
          <w:b/>
        </w:rPr>
        <w:t>6. Apa yang terjadi jika fungsi memerlukan dua parameter tetapi hanya diberi satu argumen?</w:t>
      </w:r>
    </w:p>
    <w:p w14:paraId="14846A69" w14:textId="7A2DD33D" w:rsidR="001E3E34" w:rsidRDefault="006502A9">
      <w:pPr>
        <w:spacing w:after="80"/>
        <w:ind w:left="360"/>
      </w:pPr>
      <w:r>
        <w:t xml:space="preserve">Jawab: </w:t>
      </w:r>
      <w:r w:rsidR="001B5C4F">
        <w:t xml:space="preserve">Python </w:t>
      </w:r>
      <w:proofErr w:type="spellStart"/>
      <w:r w:rsidR="001B5C4F">
        <w:t>menghasilkan</w:t>
      </w:r>
      <w:proofErr w:type="spellEnd"/>
      <w:r w:rsidR="001B5C4F">
        <w:t xml:space="preserve"> </w:t>
      </w:r>
      <w:proofErr w:type="spellStart"/>
      <w:r w:rsidR="001B5C4F">
        <w:t>TypeError</w:t>
      </w:r>
      <w:proofErr w:type="spellEnd"/>
      <w:r w:rsidR="001B5C4F">
        <w:t xml:space="preserve"> </w:t>
      </w:r>
      <w:proofErr w:type="spellStart"/>
      <w:r w:rsidR="001B5C4F">
        <w:t>karena</w:t>
      </w:r>
      <w:proofErr w:type="spellEnd"/>
      <w:r w:rsidR="001B5C4F">
        <w:t xml:space="preserve"> jumlah argumen tidak memenuhi jumlah parameter wajib pada fungsi.</w:t>
      </w:r>
    </w:p>
    <w:p w14:paraId="36F2F0F2" w14:textId="77777777" w:rsidR="001E3E34" w:rsidRDefault="001B5C4F">
      <w:pPr>
        <w:spacing w:before="120" w:after="40"/>
      </w:pPr>
      <w:r>
        <w:rPr>
          <w:b/>
        </w:rPr>
        <w:t>7. Bagaimana cara memakai nilai return dalam perhitungan lain?</w:t>
      </w:r>
    </w:p>
    <w:p w14:paraId="2112539A" w14:textId="424A29FB" w:rsidR="001E3E34" w:rsidRDefault="006502A9">
      <w:pPr>
        <w:spacing w:after="80"/>
        <w:ind w:left="360"/>
      </w:pPr>
      <w:r>
        <w:t xml:space="preserve">Jawab: </w:t>
      </w:r>
      <w:r w:rsidR="001B5C4F">
        <w:t xml:space="preserve">Nilai return </w:t>
      </w:r>
      <w:proofErr w:type="spellStart"/>
      <w:r w:rsidR="001B5C4F">
        <w:t>dapat</w:t>
      </w:r>
      <w:proofErr w:type="spellEnd"/>
      <w:r w:rsidR="001B5C4F">
        <w:t xml:space="preserve"> </w:t>
      </w:r>
      <w:proofErr w:type="spellStart"/>
      <w:r w:rsidR="001B5C4F">
        <w:t>disimpan</w:t>
      </w:r>
      <w:proofErr w:type="spellEnd"/>
      <w:r w:rsidR="001B5C4F">
        <w:t xml:space="preserve"> dalam variabel atau langsung digunakan dalam ekspresi. Contoh: hasil = kuadrat(3) + kuadrat(4). Hasilnya 9 + 16 = 25.</w:t>
      </w:r>
    </w:p>
    <w:p w14:paraId="571DECB2" w14:textId="77777777" w:rsidR="001E3E34" w:rsidRDefault="001B5C4F">
      <w:pPr>
        <w:spacing w:before="120" w:after="40"/>
      </w:pPr>
      <w:r>
        <w:rPr>
          <w:b/>
        </w:rPr>
        <w:t>8. Apa perbedaan Step Into dan Step Over saat debugging fungsi di VS Code?</w:t>
      </w:r>
    </w:p>
    <w:p w14:paraId="320E59E2" w14:textId="13434641" w:rsidR="001E3E34" w:rsidRDefault="006502A9">
      <w:pPr>
        <w:spacing w:after="80"/>
        <w:ind w:left="360"/>
      </w:pPr>
      <w:r>
        <w:t xml:space="preserve">Jawab: </w:t>
      </w:r>
      <w:r w:rsidR="001B5C4F">
        <w:t xml:space="preserve">Step Into </w:t>
      </w:r>
      <w:proofErr w:type="spellStart"/>
      <w:r w:rsidR="001B5C4F">
        <w:t>masuk</w:t>
      </w:r>
      <w:proofErr w:type="spellEnd"/>
      <w:r w:rsidR="001B5C4F">
        <w:t xml:space="preserve"> </w:t>
      </w:r>
      <w:proofErr w:type="spellStart"/>
      <w:r w:rsidR="001B5C4F">
        <w:t>ke</w:t>
      </w:r>
      <w:proofErr w:type="spellEnd"/>
      <w:r w:rsidR="001B5C4F">
        <w:t xml:space="preserve"> badan fungsi yang dipanggil untuk menelusuri baris-baris di dalamnya. Step Over menjalankan baris saat ini tanpa menelusuri isi fungsi yang dipanggil.</w:t>
      </w:r>
    </w:p>
    <w:p w14:paraId="6B9AF82F" w14:textId="77777777" w:rsidR="001E3E34" w:rsidRDefault="001B5C4F">
      <w:pPr>
        <w:spacing w:before="120" w:after="40"/>
      </w:pPr>
      <w:r>
        <w:rPr>
          <w:b/>
        </w:rPr>
        <w:lastRenderedPageBreak/>
        <w:t>9. Mengapa modularisasi membantu pengujian program?</w:t>
      </w:r>
    </w:p>
    <w:p w14:paraId="33300F0C" w14:textId="0730AD07" w:rsidR="001E3E34" w:rsidRDefault="006502A9">
      <w:pPr>
        <w:spacing w:after="80"/>
        <w:ind w:left="360"/>
      </w:pPr>
      <w:r>
        <w:t xml:space="preserve">Jawab: </w:t>
      </w:r>
      <w:r w:rsidR="001B5C4F">
        <w:t xml:space="preserve">Modularisasi </w:t>
      </w:r>
      <w:proofErr w:type="spellStart"/>
      <w:r w:rsidR="001B5C4F">
        <w:t>membagi</w:t>
      </w:r>
      <w:proofErr w:type="spellEnd"/>
      <w:r w:rsidR="001B5C4F">
        <w:t xml:space="preserve"> program </w:t>
      </w:r>
      <w:proofErr w:type="spellStart"/>
      <w:r w:rsidR="001B5C4F">
        <w:t>menjadi</w:t>
      </w:r>
      <w:proofErr w:type="spellEnd"/>
      <w:r w:rsidR="001B5C4F">
        <w:t xml:space="preserve"> </w:t>
      </w:r>
      <w:proofErr w:type="spellStart"/>
      <w:r w:rsidR="001B5C4F">
        <w:t>fungsi-fungsi</w:t>
      </w:r>
      <w:proofErr w:type="spellEnd"/>
      <w:r w:rsidR="001B5C4F">
        <w:t xml:space="preserve"> dengan tugas jelas. Setiap fungsi dapat diuji secara terpisah sehingga kesalahan lebih mudah ditemukan dan diperbaiki.</w:t>
      </w:r>
    </w:p>
    <w:p w14:paraId="55BE0F75" w14:textId="77777777" w:rsidR="001E3E34" w:rsidRDefault="001B5C4F">
      <w:pPr>
        <w:spacing w:before="120" w:after="40"/>
      </w:pPr>
      <w:r>
        <w:rPr>
          <w:b/>
        </w:rPr>
        <w:t>10. Perintah Git apa yang mengirim commit lokal ke GitHub setelah remote sudah terhubung?</w:t>
      </w:r>
    </w:p>
    <w:p w14:paraId="7763DC02" w14:textId="74E390D6" w:rsidR="001E3E34" w:rsidRDefault="006502A9">
      <w:pPr>
        <w:spacing w:after="80"/>
        <w:ind w:left="360"/>
      </w:pPr>
      <w:r>
        <w:t xml:space="preserve">Jawab: </w:t>
      </w:r>
      <w:proofErr w:type="spellStart"/>
      <w:r w:rsidR="001B5C4F">
        <w:t>Perintahnya</w:t>
      </w:r>
      <w:proofErr w:type="spellEnd"/>
      <w:r w:rsidR="001B5C4F">
        <w:t xml:space="preserve"> </w:t>
      </w:r>
      <w:proofErr w:type="spellStart"/>
      <w:r w:rsidR="001B5C4F">
        <w:t>adalah</w:t>
      </w:r>
      <w:proofErr w:type="spellEnd"/>
      <w:r w:rsidR="001B5C4F">
        <w:t xml:space="preserve"> git push. Jika remote bernama origin dan branch bernama main, gunakan git push origin main.</w:t>
      </w:r>
    </w:p>
    <w:p w14:paraId="61A26336" w14:textId="77777777" w:rsidR="006502A9" w:rsidRDefault="006502A9">
      <w:pPr>
        <w:spacing w:after="80"/>
        <w:ind w:left="360"/>
      </w:pPr>
    </w:p>
    <w:p w14:paraId="7B608543" w14:textId="40E5443D" w:rsidR="006502A9" w:rsidRPr="006502A9" w:rsidRDefault="001B5C4F">
      <w:pPr>
        <w:rPr>
          <w:b/>
        </w:rPr>
      </w:pPr>
      <w:r>
        <w:rPr>
          <w:b/>
        </w:rPr>
        <w:t>B. Kesimpulan</w:t>
      </w:r>
    </w:p>
    <w:p w14:paraId="02DBD751" w14:textId="77777777" w:rsidR="001E3E34" w:rsidRDefault="001B5C4F">
      <w:r>
        <w:t>Kuis ini membahas fungsi Python, parameter dan argumen, penggunaan return dan print, serta scope variabel. Modularisasi membuat program lebih terstruktur dan mudah diuji. Debugging membantu menelusuri jalannya fungsi, sedangkan git push mengirim commit lokal ke repositori GitHub.</w:t>
      </w:r>
    </w:p>
    <w:sectPr w:rsidR="001E3E34"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542966">
    <w:abstractNumId w:val="8"/>
  </w:num>
  <w:num w:numId="2" w16cid:durableId="441925702">
    <w:abstractNumId w:val="6"/>
  </w:num>
  <w:num w:numId="3" w16cid:durableId="514081138">
    <w:abstractNumId w:val="5"/>
  </w:num>
  <w:num w:numId="4" w16cid:durableId="422065828">
    <w:abstractNumId w:val="4"/>
  </w:num>
  <w:num w:numId="5" w16cid:durableId="99230232">
    <w:abstractNumId w:val="7"/>
  </w:num>
  <w:num w:numId="6" w16cid:durableId="2124566882">
    <w:abstractNumId w:val="3"/>
  </w:num>
  <w:num w:numId="7" w16cid:durableId="1829781889">
    <w:abstractNumId w:val="2"/>
  </w:num>
  <w:num w:numId="8" w16cid:durableId="950283258">
    <w:abstractNumId w:val="1"/>
  </w:num>
  <w:num w:numId="9" w16cid:durableId="119106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C4F"/>
    <w:rsid w:val="001E3E34"/>
    <w:rsid w:val="001E5512"/>
    <w:rsid w:val="0029639D"/>
    <w:rsid w:val="00326F90"/>
    <w:rsid w:val="006502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D5221"/>
  <w14:defaultImageDpi w14:val="300"/>
  <w15:docId w15:val="{7D6415AE-1653-476D-8423-3B6C3C39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 01</cp:lastModifiedBy>
  <cp:revision>2</cp:revision>
  <dcterms:created xsi:type="dcterms:W3CDTF">2026-10-13T14:34:00Z</dcterms:created>
  <dcterms:modified xsi:type="dcterms:W3CDTF">2026-10-13T14:34:00Z</dcterms:modified>
  <cp:category/>
</cp:coreProperties>
</file>